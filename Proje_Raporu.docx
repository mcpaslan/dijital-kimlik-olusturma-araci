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8"/>
        </w:rPr>
        <w:t>🔐 Dijital Kimlik ve İmza Aracı</w:t>
      </w:r>
    </w:p>
    <w:p>
      <w:pPr>
        <w:jc w:val="center"/>
      </w:pPr>
      <w:r>
        <w:rPr>
          <w:color w:val="6B7280"/>
          <w:sz w:val="26"/>
        </w:rPr>
        <w:t>Proje Raporu — Bilgisayar Güvenliği Dersi</w:t>
      </w:r>
    </w:p>
    <w:p>
      <w:pPr>
        <w:jc w:val="center"/>
      </w:pPr>
      <w:r>
        <w:rPr>
          <w:i/>
          <w:color w:val="9CA3AF"/>
          <w:sz w:val="20"/>
        </w:rPr>
        <w:t>Teknolojiler: Python · Flask · RSA-PSS · Docker · Kubernetes · Playwright</w:t>
        <w:br/>
        <w:t>GitHub: https://github.com/mcpaslan/dijital-kimlik-olusturma-araci</w:t>
      </w:r>
    </w:p>
    <w:p/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1: Proje Nedir? Ne İşe Yarar?</w:t>
      </w:r>
    </w:p>
    <w:p>
      <w:pPr>
        <w:spacing w:after="80"/>
      </w:pPr>
      <w:r>
        <w:t>Bu uygulama, dijital imzanın temel mantığını öğretmek amacıyla geliştirilmiş bir web uygulamasıdır. Gerçek hayatta bir belgenin gerçekten o kişiden geldiğini ve hiç değiştirilmediğini kanıtlamak için dijital imzalar kullanılır. Bu proje tam olarak bunu simüle eder.</w:t>
      </w:r>
    </w:p>
    <w:p>
      <w:pPr>
        <w:spacing w:before="280" w:after="80"/>
      </w:pPr>
      <w:r>
        <w:rPr>
          <w:b/>
          <w:color w:val="11407D"/>
          <w:sz w:val="28"/>
        </w:rPr>
        <w:t>Uygulamanın 4 Temel İşlevi:</w:t>
      </w:r>
    </w:p>
    <w:p>
      <w:pPr>
        <w:pStyle w:val="ListBullet"/>
        <w:spacing w:after="40"/>
      </w:pPr>
      <w:r>
        <w:t>Anahtar Çifti Üretme — RSA-2048 ile biri gizli (private), biri herkese açık (public) anahtar oluşturur</w:t>
      </w:r>
    </w:p>
    <w:p>
      <w:pPr>
        <w:pStyle w:val="ListBullet"/>
        <w:spacing w:after="40"/>
      </w:pPr>
      <w:r>
        <w:t>X.509 Sertifika Üretme — Demo Root CA tarafından imzalanmış dijital sertifika oluşturur</w:t>
      </w:r>
    </w:p>
    <w:p>
      <w:pPr>
        <w:pStyle w:val="ListBullet"/>
        <w:spacing w:after="40"/>
      </w:pPr>
      <w:r>
        <w:t>Metin / Dosya İmzalama — Private key + SHA-256 ile belgeye benzersiz dijital imza vurur</w:t>
      </w:r>
    </w:p>
    <w:p>
      <w:pPr>
        <w:pStyle w:val="ListBullet"/>
        <w:spacing w:after="40"/>
      </w:pPr>
      <w:r>
        <w:t>İmza Doğrulama — Public key ile imzanın gerçek ve değişmemiş olduğunu kontrol eder</w:t>
      </w:r>
    </w:p>
    <w:p>
      <w:pPr>
        <w:spacing w:before="280" w:after="80"/>
      </w:pPr>
      <w:r>
        <w:rPr>
          <w:b/>
          <w:color w:val="11407D"/>
          <w:sz w:val="28"/>
        </w:rPr>
        <w:t>Arka Planda Kullanılan Teknolojiler:</w:t>
      </w:r>
    </w:p>
    <w:p>
      <w:pPr>
        <w:pStyle w:val="ListBullet"/>
        <w:spacing w:after="40"/>
      </w:pPr>
      <w:r>
        <w:t>RSA-PSS: Modern imzalama algoritması. 2048 bit anahtar, günümüzde kırılması pratikte imkansız güvenlik sağlar.</w:t>
      </w:r>
    </w:p>
    <w:p>
      <w:pPr>
        <w:pStyle w:val="ListBullet"/>
        <w:spacing w:after="40"/>
      </w:pPr>
      <w:r>
        <w:t>SHA-256: Belgenin 'parmak izi'ni çıkarır. Tek bir karakter değişse bile hash tamamen farklı çıkar.</w:t>
      </w:r>
    </w:p>
    <w:p>
      <w:pPr>
        <w:pStyle w:val="ListBullet"/>
        <w:spacing w:after="40"/>
      </w:pPr>
      <w:r>
        <w:t>X.509 PKI: HTTPS sitelerinin de kullandığı uluslararası sertifika standardı.</w:t>
      </w:r>
    </w:p>
    <w:p>
      <w:pPr>
        <w:pStyle w:val="ListBullet"/>
        <w:spacing w:after="40"/>
      </w:pPr>
      <w:r>
        <w:t>Python Flask: Web sunucusu katmanı.</w:t>
      </w:r>
    </w:p>
    <w:p>
      <w:pPr>
        <w:pStyle w:val="ListBullet"/>
        <w:spacing w:after="40"/>
      </w:pPr>
      <w:r>
        <w:t>SQLite: Sertifika kayıtları için hafif veritabanı.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2: Projeye Ne Ekledik / Değiştirdik?</w:t>
      </w:r>
    </w:p>
    <w:p>
      <w:pPr>
        <w:spacing w:before="280" w:after="80"/>
      </w:pPr>
      <w:r>
        <w:rPr>
          <w:b/>
          <w:color w:val="11407D"/>
          <w:sz w:val="28"/>
        </w:rPr>
        <w:t>2.1 — 16 MB Dosya Boyutu Sınırı (Güvenlik)</w:t>
      </w:r>
    </w:p>
    <w:p>
      <w:pPr>
        <w:spacing w:after="80"/>
      </w:pPr>
      <w:r>
        <w:t>Sorun: Çok büyük bir dosya yüklenirse sunucu çökebilirdi.</w:t>
        <w:br/>
        <w:t>Çözüm: app.py dosyasına 16 MB sınırı ve özel hata sayfası eklendi.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app.config['MAX_CONTENT_LENGTH'] = 16 * 1024 * 1024  # 16 MB</w:t>
        <w:br/>
        <w:br/>
        <w:t>@app.errorhandler(413)</w:t>
        <w:br/>
        <w:t>def request_entity_too_large(error):</w:t>
        <w:br/>
        <w:t xml:space="preserve">    return render_template('error.html', error_code=413,</w:t>
        <w:br/>
        <w:t xml:space="preserve">                           error_message='Dosya çok büyük! Maksimum 16 MB.'), 413</w:t>
      </w:r>
    </w:p>
    <w:p>
      <w:pPr>
        <w:spacing w:before="280" w:after="80"/>
      </w:pPr>
      <w:r>
        <w:rPr>
          <w:b/>
          <w:color w:val="11407D"/>
          <w:sz w:val="28"/>
        </w:rPr>
        <w:t>2.2 — Boş Dosya ve Geçersiz Key Kontrolü</w:t>
      </w:r>
    </w:p>
    <w:p>
      <w:pPr>
        <w:spacing w:after="80"/>
      </w:pPr>
      <w:r>
        <w:t>Sorun: Kullanıcı boş veya hatalı .pem dosyası yüklerse anlaşılmaz hata çıkıyordu.</w:t>
        <w:br/>
        <w:t>Çözüm: signing.py ve verification.py dosyalarına Türkçe, anlaşılır hata mesajları eklendi.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if not private_key_pem.strip():</w:t>
        <w:br/>
        <w:t xml:space="preserve">    flash('Yüklenen private key dosyası boş.', 'error')</w:t>
        <w:br/>
        <w:t xml:space="preserve">    return redirect(request.url)</w:t>
      </w:r>
    </w:p>
    <w:p>
      <w:pPr>
        <w:spacing w:before="280" w:after="80"/>
      </w:pPr>
      <w:r>
        <w:rPr>
          <w:b/>
          <w:color w:val="11407D"/>
          <w:sz w:val="28"/>
        </w:rPr>
        <w:t>2.3 — Yeni Dosya: templates/error.html</w:t>
      </w:r>
    </w:p>
    <w:p>
      <w:pPr>
        <w:spacing w:after="80"/>
      </w:pPr>
      <w:r>
        <w:t>Büyük dosya yüklendiğinde veya başka bir HTTP hatası oluştuğunda gösterilecek şık hata sayfası.</w:t>
      </w:r>
    </w:p>
    <w:p>
      <w:pPr>
        <w:spacing w:before="280" w:after="80"/>
      </w:pPr>
      <w:r>
        <w:rPr>
          <w:b/>
          <w:color w:val="11407D"/>
          <w:sz w:val="28"/>
        </w:rPr>
        <w:t>2.4 — Uçtan Uca (E2E) Testler: tests/test_e2e.py</w:t>
      </w:r>
    </w:p>
    <w:p>
      <w:pPr>
        <w:spacing w:after="80"/>
      </w:pPr>
      <w:r>
        <w:t>Playwright ile gerçek bir tarayıcı açılarak şu akış otomatik test edilir:</w:t>
        <w:br/>
        <w:t>1) Ana sayfa yüklenmesi  2) Anahtar üretme  3) Metin imzalama  4) İmza doğrulama</w:t>
      </w:r>
    </w:p>
    <w:p>
      <w:pPr>
        <w:spacing w:before="280" w:after="80"/>
      </w:pPr>
      <w:r>
        <w:rPr>
          <w:b/>
          <w:color w:val="11407D"/>
          <w:sz w:val="28"/>
        </w:rPr>
        <w:t>2.5 — Kubernetes Altyapısı: k8s/ klasörü</w:t>
      </w:r>
    </w:p>
    <w:p>
      <w:pPr>
        <w:spacing w:after="80"/>
      </w:pPr>
      <w:r>
        <w:t>deployment.yaml ve service.yaml dosyaları oluşturularak uygulama Kubernetes (Minikube) üzerinde çalışır hale getirildi.</w:t>
      </w:r>
    </w:p>
    <w:p>
      <w:pPr>
        <w:spacing w:before="280" w:after="80"/>
      </w:pPr>
      <w:r>
        <w:rPr>
          <w:b/>
          <w:color w:val="11407D"/>
          <w:sz w:val="28"/>
        </w:rPr>
        <w:t>2.6 — Docker Test Ortamı: docker-compose.test.yml</w:t>
      </w:r>
    </w:p>
    <w:p>
      <w:pPr>
        <w:spacing w:after="80"/>
      </w:pPr>
      <w:r>
        <w:t>Tek komutla Docker üzerinde test ortamı ayağa kalkar.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3: Kurulum Rehberi (Adım Adım)</w:t>
      </w:r>
    </w:p>
    <w:p>
      <w:pPr>
        <w:spacing w:before="280" w:after="80"/>
      </w:pPr>
      <w:r>
        <w:rPr>
          <w:b/>
          <w:color w:val="11407D"/>
          <w:sz w:val="28"/>
        </w:rPr>
        <w:t>Gereksinimler</w:t>
      </w:r>
    </w:p>
    <w:p>
      <w:pPr>
        <w:pStyle w:val="ListBullet"/>
        <w:spacing w:after="40"/>
      </w:pPr>
      <w:r>
        <w:t>Python 3.10 veya üstü — https://python.org</w:t>
      </w:r>
    </w:p>
    <w:p>
      <w:pPr>
        <w:pStyle w:val="ListBullet"/>
        <w:spacing w:after="40"/>
      </w:pPr>
      <w:r>
        <w:t>Git — https://git-scm.com</w:t>
      </w:r>
    </w:p>
    <w:p>
      <w:pPr>
        <w:pStyle w:val="ListBullet"/>
        <w:spacing w:after="40"/>
      </w:pPr>
      <w:r>
        <w:t>Docker Desktop (sadece Docker ile kurulum için) — https://docker.com</w:t>
      </w:r>
    </w:p>
    <w:p>
      <w:pPr>
        <w:spacing w:before="280" w:after="80"/>
      </w:pPr>
      <w:r>
        <w:rPr>
          <w:b/>
          <w:color w:val="11407D"/>
          <w:sz w:val="28"/>
        </w:rPr>
        <w:t>3.1 — Klasik Kurulum (Python ile)</w:t>
      </w:r>
    </w:p>
    <w:p>
      <w:pPr>
        <w:spacing w:before="200" w:after="40"/>
      </w:pPr>
      <w:r>
        <w:rPr>
          <w:b/>
          <w:color w:val="0E714F"/>
          <w:sz w:val="24"/>
        </w:rPr>
        <w:t>Adım 1: Projeyi indirin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git clone https://github.com/mcpaslan/dijital-kimlik-olusturma-araci sibre</w:t>
        <w:br/>
        <w:t>cd sibre</w:t>
      </w:r>
    </w:p>
    <w:p>
      <w:pPr>
        <w:spacing w:after="80"/>
      </w:pPr>
      <w:r>
        <w:t>Ne yapar? GitHub'daki projeyi 'sibre' klasörüne indirir ve o klasöre girer.</w:t>
      </w:r>
    </w:p>
    <w:p>
      <w:pPr>
        <w:spacing w:before="200" w:after="40"/>
      </w:pPr>
      <w:r>
        <w:rPr>
          <w:b/>
          <w:color w:val="0E714F"/>
          <w:sz w:val="24"/>
        </w:rPr>
        <w:t>Adım 2: Sanal ortam oluşturun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python -m venv venv</w:t>
      </w:r>
    </w:p>
    <w:p>
      <w:pPr>
        <w:spacing w:after="80"/>
      </w:pPr>
      <w:r>
        <w:t>Ne yapar? Projeye özel izole Python ortamı oluşturur. Başka projelerinizi etkilemez.</w:t>
      </w:r>
    </w:p>
    <w:p>
      <w:pPr>
        <w:spacing w:before="200" w:after="40"/>
      </w:pPr>
      <w:r>
        <w:rPr>
          <w:b/>
          <w:color w:val="0E714F"/>
          <w:sz w:val="24"/>
        </w:rPr>
        <w:t>Adım 3: Kütüphaneleri yükleyin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.\venv\Scripts\python.exe -m pip install -r requirements.txt</w:t>
      </w:r>
    </w:p>
    <w:p>
      <w:pPr>
        <w:spacing w:after="80"/>
      </w:pPr>
      <w:r>
        <w:t>Ne yapar? Flask, cryptography, pytest, playwright gibi tüm kütüphaneleri yükler.</w:t>
      </w:r>
    </w:p>
    <w:p>
      <w:pPr>
        <w:spacing w:before="200" w:after="40"/>
      </w:pPr>
      <w:r>
        <w:rPr>
          <w:b/>
          <w:color w:val="0E714F"/>
          <w:sz w:val="24"/>
        </w:rPr>
        <w:t>Adım 4: Playwright tarayıcı motorunu yükleyin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.\venv\Scripts\playwright.exe install chromium</w:t>
      </w:r>
    </w:p>
    <w:p>
      <w:pPr>
        <w:spacing w:after="80"/>
      </w:pPr>
      <w:r>
        <w:t>Ne yapar? Otomatik testlerde kullanılacak gizli Chromium tarayıcısını indirir. (Sadece test yapacaksanız gerekli)</w:t>
      </w:r>
    </w:p>
    <w:p>
      <w:pPr>
        <w:spacing w:before="200" w:after="40"/>
      </w:pPr>
      <w:r>
        <w:rPr>
          <w:b/>
          <w:color w:val="0E714F"/>
          <w:sz w:val="24"/>
        </w:rPr>
        <w:t>Adım 5: Uygulamayı başlatın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$env:PYTHONIOENCODING="utf-8"</w:t>
        <w:br/>
        <w:t>.\venv\Scripts\python.exe app.py</w:t>
      </w:r>
    </w:p>
    <w:p>
      <w:pPr>
        <w:spacing w:after="80"/>
      </w:pPr>
      <w:r>
        <w:t>Ne yapar? Flask sunucusunu başlatır. 'Running on http://127.0.0.1:5001' görünce hazır.</w:t>
      </w:r>
    </w:p>
    <w:p>
      <w:pPr>
        <w:spacing w:before="200" w:after="40"/>
      </w:pPr>
      <w:r>
        <w:rPr>
          <w:b/>
          <w:color w:val="0E714F"/>
          <w:sz w:val="24"/>
        </w:rPr>
        <w:t>Adım 6: Tarayıcıda açın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http://127.0.0.1:5001</w:t>
      </w:r>
    </w:p>
    <w:p>
      <w:pPr>
        <w:spacing w:before="280" w:after="80"/>
      </w:pPr>
      <w:r>
        <w:rPr>
          <w:b/>
          <w:color w:val="11407D"/>
          <w:sz w:val="28"/>
        </w:rPr>
        <w:t>3.2 — Docker ile Kurulum (Python kurmadan!)</w:t>
      </w:r>
    </w:p>
    <w:p>
      <w:pPr>
        <w:spacing w:after="80"/>
      </w:pPr>
      <w:r>
        <w:t>Docker Desktop kuruluysa Python bile kurmanıza gerek yok: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git clone https://github.com/mcpaslan/dijital-kimlik-olusturma-araci sibre</w:t>
        <w:br/>
        <w:t>cd sibre</w:t>
        <w:br/>
        <w:t>docker compose up --build</w:t>
      </w:r>
    </w:p>
    <w:p>
      <w:pPr>
        <w:spacing w:after="80"/>
      </w:pPr>
      <w:r>
        <w:t>Tarayıcıda: http://localhost:5000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4: Testler — Komutlar ve Açıklamalar</w:t>
      </w:r>
    </w:p>
    <w:p>
      <w:pPr>
        <w:spacing w:before="280" w:after="80"/>
      </w:pPr>
      <w:r>
        <w:rPr>
          <w:b/>
          <w:color w:val="11407D"/>
          <w:sz w:val="28"/>
        </w:rPr>
        <w:t>4.1 — E2E (Playwright) Testleri</w:t>
      </w:r>
    </w:p>
    <w:p>
      <w:pPr>
        <w:spacing w:after="80"/>
      </w:pPr>
      <w:r>
        <w:t>⚠️ Önce uygulama çalışıyor olmalı (app.py ile başlatın). Ardından yeni terminalde: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.\venv\Scripts\python.exe -m pytest tests/test_e2e.py -v --headed --slowmo 1000</w:t>
      </w:r>
    </w:p>
    <w:p>
      <w:pPr>
        <w:spacing w:after="80"/>
      </w:pPr>
      <w:r>
        <w:t>Komutun her parçasının anlamı:</w:t>
      </w:r>
    </w:p>
    <w:p>
      <w:pPr>
        <w:pStyle w:val="ListBullet"/>
        <w:spacing w:after="40"/>
      </w:pPr>
      <w:r>
        <w:t>python -m pytest → Python test çerçevesini çalıştır</w:t>
      </w:r>
    </w:p>
    <w:p>
      <w:pPr>
        <w:pStyle w:val="ListBullet"/>
        <w:spacing w:after="40"/>
      </w:pPr>
      <w:r>
        <w:t>tests/test_e2e.py → Hangi test dosyasını çalıştır</w:t>
      </w:r>
    </w:p>
    <w:p>
      <w:pPr>
        <w:pStyle w:val="ListBullet"/>
        <w:spacing w:after="40"/>
      </w:pPr>
      <w:r>
        <w:t>-v → Ayrıntılı çıktı göster</w:t>
      </w:r>
    </w:p>
    <w:p>
      <w:pPr>
        <w:pStyle w:val="ListBullet"/>
        <w:spacing w:after="40"/>
      </w:pPr>
      <w:r>
        <w:t>--headed → Tarayıcıyı görünür aç (izleyebilirsiniz)</w:t>
      </w:r>
    </w:p>
    <w:p>
      <w:pPr>
        <w:pStyle w:val="ListBullet"/>
        <w:spacing w:after="40"/>
      </w:pPr>
      <w:r>
        <w:t>--slowmo 1000 → Her adımı 1 saniye yavaşlat</w:t>
      </w:r>
    </w:p>
    <w:p>
      <w:pPr>
        <w:spacing w:after="80"/>
      </w:pPr>
      <w:r>
        <w:t>Beklenen çıktı: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tests/test_e2e.py::test_homepage_loads[chromium] PASSED    [ 50%]</w:t>
        <w:br/>
        <w:t>tests/test_e2e.py::test_e2e_sign_and_verify[chromium] PASSED [100%]</w:t>
        <w:br/>
        <w:t>2 passed in XX.XXs</w:t>
      </w:r>
    </w:p>
    <w:p>
      <w:pPr>
        <w:spacing w:after="80"/>
      </w:pPr>
      <w:r>
        <w:t>Test arka planda ne yapıyor?</w:t>
      </w:r>
    </w:p>
    <w:p>
      <w:pPr>
        <w:pStyle w:val="ListBullet"/>
        <w:spacing w:after="40"/>
      </w:pPr>
      <w:r>
        <w:t>1) Chromium tarayıcı otomatik açılır</w:t>
      </w:r>
    </w:p>
    <w:p>
      <w:pPr>
        <w:pStyle w:val="ListBullet"/>
        <w:spacing w:after="40"/>
      </w:pPr>
      <w:r>
        <w:t>2) Ana sayfaya gider ve sayfa başlığını kontrol eder</w:t>
      </w:r>
    </w:p>
    <w:p>
      <w:pPr>
        <w:pStyle w:val="ListBullet"/>
        <w:spacing w:after="40"/>
      </w:pPr>
      <w:r>
        <w:t>3) Anahtar üretme sayfasına gider, 'Test Kullanıcısı' adıyla form doldurur</w:t>
      </w:r>
    </w:p>
    <w:p>
      <w:pPr>
        <w:pStyle w:val="ListBullet"/>
        <w:spacing w:after="40"/>
      </w:pPr>
      <w:r>
        <w:t>4) Üretilen private key ile 'E2E Test Metni' metnini imzalar</w:t>
      </w:r>
    </w:p>
    <w:p>
      <w:pPr>
        <w:pStyle w:val="ListBullet"/>
        <w:spacing w:after="40"/>
      </w:pPr>
      <w:r>
        <w:t>5) Public key ile imzayı doğrular</w:t>
      </w:r>
    </w:p>
    <w:p>
      <w:pPr>
        <w:pStyle w:val="ListBullet"/>
        <w:spacing w:after="40"/>
      </w:pPr>
      <w:r>
        <w:t>6) 'İmza Geçerli' mesajını görünce ✅ PASSED yazar</w:t>
      </w:r>
    </w:p>
    <w:p>
      <w:pPr>
        <w:spacing w:before="280" w:after="80"/>
      </w:pPr>
      <w:r>
        <w:rPr>
          <w:b/>
          <w:color w:val="11407D"/>
          <w:sz w:val="28"/>
        </w:rPr>
        <w:t>4.2 — Docker Test Ortamı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docker compose -f docker-compose.test.yml up --build</w:t>
      </w:r>
    </w:p>
    <w:p>
      <w:pPr>
        <w:spacing w:after="80"/>
      </w:pPr>
      <w:r>
        <w:t>Ne yapar? Uygulamayı Docker container içinde başlatır. Tarayıcıdan http://localhost:5000 ile test edin.</w:t>
      </w:r>
    </w:p>
    <w:p>
      <w:pPr>
        <w:spacing w:after="80"/>
      </w:pPr>
      <w:r>
        <w:t>Durdurmak için: Ctrl + C</w:t>
      </w:r>
    </w:p>
    <w:p>
      <w:pPr>
        <w:spacing w:before="280" w:after="80"/>
      </w:pPr>
      <w:r>
        <w:rPr>
          <w:b/>
          <w:color w:val="11407D"/>
          <w:sz w:val="28"/>
        </w:rPr>
        <w:t>4.3 — Kubernetes (Minikube) Testi</w:t>
      </w:r>
    </w:p>
    <w:p>
      <w:pPr>
        <w:spacing w:after="80"/>
      </w:pPr>
      <w:r>
        <w:t>Minikube kurulu olması gerekir (winget install Kubernetes.minikube).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# PATH'i güncelle (her yeni terminalde gerekli)</w:t>
        <w:br/>
        <w:t>$env:PATH = [System.Environment]::GetEnvironmentVariable('PATH', 'Machine') + ';' + [System.Environment]::GetEnvironmentVariable('PATH', 'User')</w:t>
        <w:br/>
        <w:br/>
        <w:t># Minikube'ü başlat</w:t>
        <w:br/>
        <w:t>minikube start --driver=docker</w:t>
        <w:br/>
        <w:br/>
        <w:t># Docker image'ı Minikube içinde oluştur</w:t>
        <w:br/>
        <w:t>minikube image build -t dijital-imza:latest .</w:t>
        <w:br/>
        <w:br/>
        <w:t># Uygulamayı Kubernetes'e deploy et</w:t>
        <w:br/>
        <w:t>kubectl apply -f k8s/</w:t>
        <w:br/>
        <w:br/>
        <w:t># Pod'ların durumunu kontrol et</w:t>
        <w:br/>
        <w:t>kubectl get pods</w:t>
        <w:br/>
        <w:br/>
        <w:t># Uygulamanın URL'ini al</w:t>
        <w:br/>
        <w:t>minikube service dijital-imza-service --url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5: Manuel Test Senaryoları</w:t>
      </w:r>
    </w:p>
    <w:p>
      <w:pPr>
        <w:spacing w:before="280" w:after="80"/>
      </w:pPr>
      <w:r>
        <w:rPr>
          <w:b/>
          <w:color w:val="11407D"/>
          <w:sz w:val="28"/>
        </w:rPr>
        <w:t>Senaryo A: Normal Akış (Mutlu Yol)</w:t>
      </w:r>
    </w:p>
    <w:p>
      <w:pPr>
        <w:spacing w:before="200" w:after="40"/>
      </w:pPr>
      <w:r>
        <w:rPr>
          <w:b/>
          <w:color w:val="0E714F"/>
          <w:sz w:val="24"/>
        </w:rPr>
        <w:t>Adım 1: Test PEM dosyası oluştur (terminalde)</w:t>
      </w:r>
    </w:p>
    <w:p>
      <w:pPr>
        <w:shd w:val="clear" w:color="auto" w:fill="F3F4F6"/>
        <w:spacing w:before="40" w:after="120"/>
        <w:ind w:left="432"/>
      </w:pPr>
      <w:r>
        <w:rPr>
          <w:rFonts w:ascii="Courier New" w:hAnsi="Courier New"/>
          <w:color w:val="D6336C"/>
          <w:sz w:val="18"/>
        </w:rPr>
        <w:t>.\venv\Scripts\python.exe -c "from cryptography.hazmat.primitives.asymmetric import rsa; from cryptography.hazmat.primitives import serialization; key = rsa.generate_private_key(public_exponent=65537, key_size=2048); open('test_private.pem','wb').write(key.private_bytes(serialization.Encoding.PEM, serialization.PrivateFormat.PKCS8, serialization.NoEncryption())); open('test_public.pem','wb').write(key.public_key().public_bytes(serialization.Encoding.PEM, serialization.PublicFormat.SubjectPublicKeyInfo)); print('Hazir!')"</w:t>
      </w:r>
    </w:p>
    <w:p>
      <w:pPr>
        <w:spacing w:after="80"/>
      </w:pPr>
      <w:r>
        <w:t>→ Proje klasörünüzde test_private.pem ve test_public.pem oluşur</w:t>
      </w:r>
    </w:p>
    <w:p>
      <w:pPr>
        <w:spacing w:before="200" w:after="40"/>
      </w:pPr>
      <w:r>
        <w:rPr>
          <w:b/>
          <w:color w:val="0E714F"/>
          <w:sz w:val="24"/>
        </w:rPr>
        <w:t>Adım 2: İmzala</w:t>
      </w:r>
    </w:p>
    <w:p>
      <w:pPr>
        <w:pStyle w:val="ListBullet"/>
        <w:spacing w:after="40"/>
      </w:pPr>
      <w:r>
        <w:t>http://127.0.0.1:5001/sign/ sayfasına gidin</w:t>
      </w:r>
    </w:p>
    <w:p>
      <w:pPr>
        <w:pStyle w:val="ListBullet"/>
        <w:spacing w:after="40"/>
      </w:pPr>
      <w:r>
        <w:t>test_private.pem dosyasını yükleyin</w:t>
      </w:r>
    </w:p>
    <w:p>
      <w:pPr>
        <w:pStyle w:val="ListBullet"/>
        <w:spacing w:after="40"/>
      </w:pPr>
      <w:r>
        <w:t>'Merhaba Dünya' yazın</w:t>
      </w:r>
    </w:p>
    <w:p>
      <w:pPr>
        <w:pStyle w:val="ListBullet"/>
        <w:spacing w:after="40"/>
      </w:pPr>
      <w:r>
        <w:t>Gönder → Uzun bir Base64 imzası çıkacak, kopyalayın</w:t>
      </w:r>
    </w:p>
    <w:p>
      <w:pPr>
        <w:spacing w:before="200" w:after="40"/>
      </w:pPr>
      <w:r>
        <w:rPr>
          <w:b/>
          <w:color w:val="0E714F"/>
          <w:sz w:val="24"/>
        </w:rPr>
        <w:t>Adım 3: Doğrula</w:t>
      </w:r>
    </w:p>
    <w:p>
      <w:pPr>
        <w:pStyle w:val="ListBullet"/>
        <w:spacing w:after="40"/>
      </w:pPr>
      <w:r>
        <w:t>http://127.0.0.1:5001/verify/ sayfasına gidin</w:t>
      </w:r>
    </w:p>
    <w:p>
      <w:pPr>
        <w:pStyle w:val="ListBullet"/>
        <w:spacing w:after="40"/>
      </w:pPr>
      <w:r>
        <w:t>test_public.pem dosyasını yükleyin</w:t>
      </w:r>
    </w:p>
    <w:p>
      <w:pPr>
        <w:pStyle w:val="ListBullet"/>
        <w:spacing w:after="40"/>
      </w:pPr>
      <w:r>
        <w:t>Kopyaladığınız imzayı yapıştırın</w:t>
      </w:r>
    </w:p>
    <w:p>
      <w:pPr>
        <w:pStyle w:val="ListBullet"/>
        <w:spacing w:after="40"/>
      </w:pPr>
      <w:r>
        <w:t>'Merhaba Dünya' yazın</w:t>
      </w:r>
    </w:p>
    <w:p>
      <w:pPr>
        <w:pStyle w:val="ListBullet"/>
        <w:spacing w:after="40"/>
      </w:pPr>
      <w:r>
        <w:t>Gönder → ✅ 'İmza Geçerli' mesajı çıkmalı</w:t>
      </w:r>
    </w:p>
    <w:p>
      <w:pPr>
        <w:spacing w:before="280" w:after="80"/>
      </w:pPr>
      <w:r>
        <w:rPr>
          <w:b/>
          <w:color w:val="11407D"/>
          <w:sz w:val="28"/>
        </w:rPr>
        <w:t>Senaryo B: Büyük Dosya Testi (16 MB Sınırı)</w:t>
      </w:r>
    </w:p>
    <w:p>
      <w:pPr>
        <w:pStyle w:val="ListBullet"/>
        <w:spacing w:after="40"/>
      </w:pPr>
      <w:r>
        <w:t>16 MB'tan büyük bir dosya bulun (video, büyük ZIP vb.)</w:t>
      </w:r>
    </w:p>
    <w:p>
      <w:pPr>
        <w:pStyle w:val="ListBullet"/>
        <w:spacing w:after="40"/>
      </w:pPr>
      <w:r>
        <w:t>İmzalama sayfasında bu dosyayı yüklemeye çalışın</w:t>
      </w:r>
    </w:p>
    <w:p>
      <w:pPr>
        <w:pStyle w:val="ListBullet"/>
        <w:spacing w:after="40"/>
      </w:pPr>
      <w:r>
        <w:t>BEKLENEN: Sunucu çökmemeli, 'Dosya çok büyük' hata sayfası göstermeli ✓</w:t>
      </w:r>
    </w:p>
    <w:p>
      <w:pPr>
        <w:spacing w:before="280" w:after="80"/>
      </w:pPr>
      <w:r>
        <w:rPr>
          <w:b/>
          <w:color w:val="11407D"/>
          <w:sz w:val="28"/>
        </w:rPr>
        <w:t>Senaryo C: Geçersiz İmza Testi</w:t>
      </w:r>
    </w:p>
    <w:p>
      <w:pPr>
        <w:pStyle w:val="ListBullet"/>
        <w:spacing w:after="40"/>
      </w:pPr>
      <w:r>
        <w:t>Normal akışı tamamlayın ve imzayı alın</w:t>
      </w:r>
    </w:p>
    <w:p>
      <w:pPr>
        <w:pStyle w:val="ListBullet"/>
        <w:spacing w:after="40"/>
      </w:pPr>
      <w:r>
        <w:t>Doğrulama sayfasında metni değiştirin (örn: 'Merhaba Dünyaa' — 1 harf fazla)</w:t>
      </w:r>
    </w:p>
    <w:p>
      <w:pPr>
        <w:pStyle w:val="ListBullet"/>
        <w:spacing w:after="40"/>
      </w:pPr>
      <w:r>
        <w:t>BEKLENEN: ❌ 'İmza Geçersiz' mesajı çıkmalı ✓</w:t>
      </w:r>
    </w:p>
    <w:p>
      <w:pPr>
        <w:spacing w:after="80"/>
      </w:pPr>
      <w:r>
        <w:t>NOT: Bu PKI'nın en temel özelliğidir — tek karakter bile değişse imza tutmaz!</w:t>
      </w:r>
    </w:p>
    <w:p>
      <w:pPr>
        <w:spacing w:before="280" w:after="80"/>
      </w:pPr>
      <w:r>
        <w:rPr>
          <w:b/>
          <w:color w:val="11407D"/>
          <w:sz w:val="28"/>
        </w:rPr>
        <w:t>Senaryo D: Boş Dosya Testi</w:t>
      </w:r>
    </w:p>
    <w:p>
      <w:pPr>
        <w:pStyle w:val="ListBullet"/>
        <w:spacing w:after="40"/>
      </w:pPr>
      <w:r>
        <w:t>İmzalama sayfasına gidin, private key alanını boş bırakın</w:t>
      </w:r>
    </w:p>
    <w:p>
      <w:pPr>
        <w:pStyle w:val="ListBullet"/>
        <w:spacing w:after="40"/>
      </w:pPr>
      <w:r>
        <w:t>BEKLENEN: 'Lütfen bir private key dosyası yükleyin' uyarısı çıkmalı ✓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1A56DB"/>
          <w:sz w:val="36"/>
        </w:rPr>
        <w:t>BÖLÜM 6: Sık Sorulan Sorular</w:t>
      </w:r>
    </w:p>
    <w:p>
      <w:pPr>
        <w:spacing w:before="200" w:after="40"/>
      </w:pPr>
      <w:r>
        <w:rPr>
          <w:b/>
          <w:color w:val="0E714F"/>
          <w:sz w:val="24"/>
        </w:rPr>
        <w:t>S: 'venv' nedir, neden kullandık?</w:t>
      </w:r>
    </w:p>
    <w:p>
      <w:pPr>
        <w:spacing w:after="80"/>
      </w:pPr>
      <w:r>
        <w:t>C: Virtual Environment (Sanal Ortam). Projeye özel izole bir Python ortamı. Başka projelerinizi etkilemeden bu projeye özel kütüphaneler kurmanızı sağlar.</w:t>
      </w:r>
    </w:p>
    <w:p>
      <w:pPr>
        <w:spacing w:before="200" w:after="40"/>
      </w:pPr>
      <w:r>
        <w:rPr>
          <w:b/>
          <w:color w:val="0E714F"/>
          <w:sz w:val="24"/>
        </w:rPr>
        <w:t>S: PEM dosyası nedir?</w:t>
      </w:r>
    </w:p>
    <w:p>
      <w:pPr>
        <w:spacing w:after="80"/>
      </w:pPr>
      <w:r>
        <w:t>C: Privacy Enhanced Mail — kriptografik anahtarların metin formatında saklandığı dosya türü. '-----BEGIN PRIVATE KEY-----' ile başlar. Bu uygulama hem üretir hem kullanır.</w:t>
      </w:r>
    </w:p>
    <w:p>
      <w:pPr>
        <w:spacing w:before="200" w:after="40"/>
      </w:pPr>
      <w:r>
        <w:rPr>
          <w:b/>
          <w:color w:val="0E714F"/>
          <w:sz w:val="24"/>
        </w:rPr>
        <w:t>S: RSA-PSS ne demek?</w:t>
      </w:r>
    </w:p>
    <w:p>
      <w:pPr>
        <w:spacing w:after="80"/>
      </w:pPr>
      <w:r>
        <w:t>C: RSA = şifreleme algoritması, PSS = Probabilistic Signature Scheme. Aynı mesaj için her seferinde farklı imza üretir, bu da güvenliği artırır.</w:t>
      </w:r>
    </w:p>
    <w:p>
      <w:pPr>
        <w:spacing w:before="200" w:after="40"/>
      </w:pPr>
      <w:r>
        <w:rPr>
          <w:b/>
          <w:color w:val="0E714F"/>
          <w:sz w:val="24"/>
        </w:rPr>
        <w:t>S: Test başarısız olursa ne yapmalıyım?</w:t>
      </w:r>
    </w:p>
    <w:p>
      <w:pPr>
        <w:spacing w:after="80"/>
      </w:pPr>
      <w:r>
        <w:t>C: Önce Flask uygulamasının çalışıp çalışmadığını kontrol edin. Çalışmıyorsa '.\venv\Scripts\python.exe app.py' çalıştırın, sonra testi tekrar deneyin.</w:t>
      </w:r>
    </w:p>
    <w:p>
      <w:pPr>
        <w:spacing w:before="200" w:after="40"/>
      </w:pPr>
      <w:r>
        <w:rPr>
          <w:b/>
          <w:color w:val="0E714F"/>
          <w:sz w:val="24"/>
        </w:rPr>
        <w:t>S: Docker ile normal Python kurulumu arasındaki fark?</w:t>
      </w:r>
    </w:p>
    <w:p>
      <w:pPr>
        <w:spacing w:after="80"/>
      </w:pPr>
      <w:r>
        <w:t>C: Docker ile Python bile kurmanıza gerek yok — her şeyi kendi içinde halleder. Normal Python kurulumunda Python yüklü olması yeterli.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CA3AF"/>
          <w:sz w:val="18"/>
        </w:rPr>
        <w:t>Rapor Tarihi: Mayıs 2026  |  Bilgisayar Güvenliği Dersi — Dijital Kimlik Projesi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